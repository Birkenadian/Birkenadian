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F2F2F"/>
          <w:sz w:val="40"/>
        </w:rPr>
        <w:t>Five Ideas for a Second Book</w:t>
      </w:r>
    </w:p>
    <w:p>
      <w:pPr>
        <w:spacing w:after="360"/>
        <w:jc w:val="center"/>
      </w:pPr>
      <w:r>
        <w:rPr>
          <w:i/>
          <w:color w:val="595959"/>
          <w:sz w:val="22"/>
        </w:rPr>
        <w:t>Andrew Cashin, author of Zen and the Art of Record Collecting (Quarto, early 2027)</w:t>
      </w:r>
    </w:p>
    <w:p>
      <w:r>
        <w:t xml:space="preserve">This document presents five concepts for a second book by Andrew Cashin, whose first, </w:t>
      </w:r>
      <w:r>
        <w:rPr>
          <w:i/>
        </w:rPr>
        <w:t>Zen and the Art of Record Collecting</w:t>
      </w:r>
      <w:r>
        <w:t>, arrives from Quarto in early 2027. Each concept stays in the territory of records, music, listening, and mindfulness. Each entry gives the hook, the reader it serves, the connection to the first book, and the reason it stands on its own. The concepts appear in ranked order, strongest first.</w:t>
      </w:r>
    </w:p>
    <w:p>
      <w:r>
        <w:rPr>
          <w:i/>
        </w:rPr>
        <w:t>Needle Drop</w:t>
      </w:r>
      <w:r>
        <w:t xml:space="preserve"> leads because it has the strongest engine: a year, a character, and a daily practice any reader can copy, with an audience that reaches well past the collecting world.</w:t>
      </w:r>
    </w:p>
    <w:p>
      <w:pPr>
        <w:keepNext/>
        <w:spacing w:before="320" w:after="120"/>
      </w:pPr>
      <w:r>
        <w:rPr>
          <w:b/>
          <w:color w:val="2F2F2F"/>
          <w:sz w:val="28"/>
        </w:rPr>
        <w:t>1. Needle Drop: A Year of Listening at Random</w:t>
      </w:r>
    </w:p>
    <w:p>
      <w:r>
        <w:rPr>
          <w:b/>
        </w:rPr>
        <w:t>The hook.</w:t>
      </w:r>
      <w:r>
        <w:t xml:space="preserve"> Beginning January 1, 2027, Andrew listens to one album every day for a year, and he never chooses it. Each morning the Discogs random item feature deals him a record from his own collection, and whatever comes up gets played front to back with full attention. The book is the diary of that year: 365 dated entries, each pairing the front cover art with the exact pressing played, the story behind the record, and an honest account of what surfaced during the listen. Recommendation engines feed us more of what we already like; this book uses an algorithm to bring chance, surprise, and surrender back into daily listening.</w:t>
      </w:r>
    </w:p>
    <w:p>
      <w:r>
        <w:rPr>
          <w:b/>
        </w:rPr>
        <w:t>The reader.</w:t>
      </w:r>
      <w:r>
        <w:t xml:space="preserve"> Music lovers and collectors who feel their listening has gone stale, and readers who enjoy a year-long experiment told day by day.</w:t>
      </w:r>
    </w:p>
    <w:p>
      <w:r>
        <w:rPr>
          <w:b/>
        </w:rPr>
        <w:t>The bridge.</w:t>
      </w:r>
      <w:r>
        <w:t xml:space="preserve"> </w:t>
      </w:r>
      <w:r>
        <w:rPr>
          <w:i/>
        </w:rPr>
        <w:t>Zen and the Art of Record Collecting</w:t>
      </w:r>
      <w:r>
        <w:t xml:space="preserve"> teaches you to build a collection with intention; </w:t>
      </w:r>
      <w:r>
        <w:rPr>
          <w:i/>
        </w:rPr>
        <w:t>Needle Drop</w:t>
      </w:r>
      <w:r>
        <w:t xml:space="preserve"> shows what happens when you hand a year of listening over to chance.</w:t>
      </w:r>
    </w:p>
    <w:p>
      <w:r>
        <w:rPr>
          <w:b/>
        </w:rPr>
        <w:t>Why it's its own book.</w:t>
      </w:r>
      <w:r>
        <w:t xml:space="preserve"> It is a narrative with a calendar spine, a character, and a year-long arc, and every entry models a practice you can copy with your own shelves.</w:t>
      </w:r>
    </w:p>
    <w:p>
      <w:pPr>
        <w:keepNext/>
        <w:spacing w:before="320" w:after="120"/>
      </w:pPr>
      <w:r>
        <w:rPr>
          <w:b/>
          <w:color w:val="2F2F2F"/>
          <w:sz w:val="28"/>
        </w:rPr>
        <w:t>2. The Masters: The Hidden Artists Who Finish the Music We Love</w:t>
      </w:r>
    </w:p>
    <w:p>
      <w:r>
        <w:rPr>
          <w:b/>
        </w:rPr>
        <w:t>The hook.</w:t>
      </w:r>
      <w:r>
        <w:t xml:space="preserve"> Every record passes through one final pair of hands before it reaches yours: the mastering engineer's. Collectors hunt for the initials these engineers scratch into the dead wax, and names like Bob Ludwig, Bernie Grundman, Ted Jensen, Emily Lazar, and Kevin Gray carry real weight on the collector market, yet few people outside the studio world can say what they actually do. </w:t>
      </w:r>
      <w:r>
        <w:rPr>
          <w:i/>
        </w:rPr>
        <w:t>The Masters</w:t>
      </w:r>
      <w:r>
        <w:t xml:space="preserve"> tells their story through interview-driven profiles, treating each engineer as a working model of deep, disciplined listening.</w:t>
      </w:r>
    </w:p>
    <w:p>
      <w:r>
        <w:rPr>
          <w:b/>
        </w:rPr>
        <w:t>The reader.</w:t>
      </w:r>
      <w:r>
        <w:t xml:space="preserve"> Audiophiles and collectors who seek out particular masterings and pressings, and the general music reader who loves a behind-the-scenes craft story.</w:t>
      </w:r>
    </w:p>
    <w:p>
      <w:r>
        <w:rPr>
          <w:b/>
        </w:rPr>
        <w:t>The bridge.</w:t>
      </w:r>
      <w:r>
        <w:t xml:space="preserve"> Book one teaches you to listen with intention; this book introduces the people whose listening shaped every record on your shelves.</w:t>
      </w:r>
    </w:p>
    <w:p>
      <w:r>
        <w:rPr>
          <w:b/>
        </w:rPr>
        <w:t>Why it's its own book.</w:t>
      </w:r>
      <w:r>
        <w:t xml:space="preserve"> It is a work of music journalism, built on original interviews with the people who finish the records.</w:t>
      </w:r>
    </w:p>
    <w:p>
      <w:pPr>
        <w:keepNext/>
        <w:spacing w:before="320" w:after="120"/>
      </w:pPr>
      <w:r>
        <w:rPr>
          <w:b/>
          <w:color w:val="2F2F2F"/>
          <w:sz w:val="28"/>
        </w:rPr>
        <w:t>3. Zen and the Art of the Mixtape</w:t>
      </w:r>
    </w:p>
    <w:p>
      <w:r>
        <w:rPr>
          <w:b/>
        </w:rPr>
        <w:t>The hook.</w:t>
      </w:r>
      <w:r>
        <w:t xml:space="preserve"> Making someone a mix, whether on tape, on CD-R, or as a playlist, may be the most intimate musical act most of us ever perform. This is a book about sequencing as craft and giving as practice: how to choose, order, and hand another person forty-five minutes of yourself. It covers the history and etiquette of the form, the quiet math of a side's running time, and the deeper skill underneath it all, which is paying enough attention to someone to know what they need to hear.</w:t>
      </w:r>
    </w:p>
    <w:p>
      <w:r>
        <w:rPr>
          <w:b/>
        </w:rPr>
        <w:t>The reader.</w:t>
      </w:r>
      <w:r>
        <w:t xml:space="preserve"> Music lovers of any format and any age who make mixes, used to make mixes, or have always wanted to start; it also works as a natural gift between music people.</w:t>
      </w:r>
    </w:p>
    <w:p>
      <w:r>
        <w:rPr>
          <w:b/>
        </w:rPr>
        <w:t>The bridge.</w:t>
      </w:r>
      <w:r>
        <w:t xml:space="preserve"> It carries the first book's pairing of hands-on craft and reflective spirit into the most social corner of music.</w:t>
      </w:r>
    </w:p>
    <w:p>
      <w:r>
        <w:rPr>
          <w:b/>
        </w:rPr>
        <w:t>Why it's its own book.</w:t>
      </w:r>
      <w:r>
        <w:t xml:space="preserve"> It centres on the act of giving music away, a side of music love the first book leaves untouched.</w:t>
      </w:r>
    </w:p>
    <w:p>
      <w:pPr>
        <w:keepNext/>
        <w:spacing w:before="320" w:after="120"/>
      </w:pPr>
      <w:r>
        <w:rPr>
          <w:b/>
          <w:color w:val="2F2F2F"/>
          <w:sz w:val="28"/>
        </w:rPr>
        <w:t>4. The Record Shop Pilgrimage</w:t>
      </w:r>
    </w:p>
    <w:p>
      <w:r>
        <w:rPr>
          <w:b/>
        </w:rPr>
        <w:t>The hook.</w:t>
      </w:r>
      <w:r>
        <w:t xml:space="preserve"> Record stores are secular temples: places of ritual, patience, community, and chance. </w:t>
      </w:r>
      <w:r>
        <w:rPr>
          <w:i/>
        </w:rPr>
        <w:t>The Record Shop Pilgrimage</w:t>
      </w:r>
      <w:r>
        <w:t xml:space="preserve"> tours the culture of the shop, from the unwritten etiquette of the crates to the wisdom of the counter clerk, the Saturday regulars, and the way a good store anchors its neighbourhood. Woven through the tour is a gentle field guide that shows you how to dig well, how to ask, and how to be a good citizen of the bins wherever you find them.</w:t>
      </w:r>
    </w:p>
    <w:p>
      <w:r>
        <w:rPr>
          <w:b/>
        </w:rPr>
        <w:t>The reader.</w:t>
      </w:r>
      <w:r>
        <w:t xml:space="preserve"> Collectors who plan their travel around record stores, and readers who love books about bookshops, cafés, and other gathering places, even those who have never flipped through a crate.</w:t>
      </w:r>
    </w:p>
    <w:p>
      <w:r>
        <w:rPr>
          <w:b/>
        </w:rPr>
        <w:t>The bridge.</w:t>
      </w:r>
      <w:r>
        <w:t xml:space="preserve"> The first book centres on the collection at home; this one follows the collector out the door, into the rooms where collections begin.</w:t>
      </w:r>
    </w:p>
    <w:p>
      <w:r>
        <w:rPr>
          <w:b/>
        </w:rPr>
        <w:t>Why it's its own book.</w:t>
      </w:r>
      <w:r>
        <w:t xml:space="preserve"> It is an outward-facing book about people and places, and every chapter happens out in the world.</w:t>
      </w:r>
    </w:p>
    <w:p>
      <w:pPr>
        <w:keepNext/>
        <w:spacing w:before="320" w:after="120"/>
      </w:pPr>
      <w:r>
        <w:rPr>
          <w:b/>
          <w:color w:val="2F2F2F"/>
          <w:sz w:val="28"/>
        </w:rPr>
        <w:t>5. 33⅓ Breaths: Meditations the Length of an Album Side</w:t>
      </w:r>
    </w:p>
    <w:p>
      <w:r>
        <w:rPr>
          <w:b/>
        </w:rPr>
        <w:t>The hook.</w:t>
      </w:r>
      <w:r>
        <w:t xml:space="preserve"> </w:t>
      </w:r>
      <w:r>
        <w:rPr>
          <w:i/>
        </w:rPr>
        <w:t>33⅓ Breaths</w:t>
      </w:r>
      <w:r>
        <w:t xml:space="preserve"> is a collection of short, secular guided meditations designed to last one album side: drop the needle, settle in, and stay until the run-out groove. The record becomes the timer and the companion, because you cannot pause a side, skip ahead, or check your phone without breaking something you chose to start. Each meditation pairs a simple practice with the physical rituals collectors already know, from cleaning the surface to studying the sleeve while the side plays.</w:t>
      </w:r>
    </w:p>
    <w:p>
      <w:r>
        <w:rPr>
          <w:b/>
        </w:rPr>
        <w:t>The reader.</w:t>
      </w:r>
      <w:r>
        <w:t xml:space="preserve"> Meditation-curious music lovers who find silent practice intimidating, and mindful readers who suspect their record player might be the doorway in.</w:t>
      </w:r>
    </w:p>
    <w:p>
      <w:r>
        <w:rPr>
          <w:b/>
        </w:rPr>
        <w:t>The bridge.</w:t>
      </w:r>
      <w:r>
        <w:t xml:space="preserve"> It distills the mindfulness thread running through the first book into its purest and most giftable form.</w:t>
      </w:r>
    </w:p>
    <w:p>
      <w:r>
        <w:rPr>
          <w:b/>
        </w:rPr>
        <w:t>Why it's its own book.</w:t>
      </w:r>
      <w:r>
        <w:t xml:space="preserve"> It is a meditation book at heart, and records supply its structure, its timing, and its setting.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