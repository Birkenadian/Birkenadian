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F2F2F"/>
          <w:sz w:val="40"/>
        </w:rPr>
        <w:t>Five Ideas for a Second Book — Andrew Cashin</w:t>
      </w:r>
    </w:p>
    <w:p>
      <w:pPr>
        <w:spacing w:after="360"/>
        <w:jc w:val="center"/>
      </w:pPr>
      <w:r>
        <w:rPr>
          <w:i/>
          <w:color w:val="595959"/>
          <w:sz w:val="22"/>
        </w:rPr>
        <w:t>Concepts for a follow-up to Zen and the Art of Record Collecting</w:t>
      </w:r>
    </w:p>
    <w:p>
      <w:r>
        <w:t xml:space="preserve">What follows are five concepts for a second book by Andrew Cashin, whose first, </w:t>
      </w:r>
      <w:r>
        <w:rPr>
          <w:i/>
        </w:rPr>
        <w:t>Zen and the Art of Record Collecting</w:t>
      </w:r>
      <w:r>
        <w:t>, is currently in publication with Quarto. As discussed, these are follow-up ideas in the same territory — records, music, listening, and mindfulness — each with its hook, its reader, its connection to the first book, and the reason it isn't simply that book again. They are ranked, strongest first.</w:t>
      </w:r>
    </w:p>
    <w:p>
      <w:r>
        <w:rPr>
          <w:i/>
        </w:rPr>
        <w:t>Needle Drop</w:t>
      </w:r>
      <w:r>
        <w:t xml:space="preserve"> leads because it speaks to the widest possible audience — anyone who loves music, not only people who collect it — while still being the most natural next step from the first book.</w:t>
      </w:r>
    </w:p>
    <w:p>
      <w:pPr>
        <w:keepNext/>
        <w:spacing w:before="320" w:after="120"/>
      </w:pPr>
      <w:r>
        <w:rPr>
          <w:b/>
          <w:color w:val="2F2F2F"/>
          <w:sz w:val="28"/>
        </w:rPr>
        <w:t>1. Needle Drop: A Year of Deliberate Listening</w:t>
      </w:r>
    </w:p>
    <w:p>
      <w:r>
        <w:rPr>
          <w:b/>
        </w:rPr>
        <w:t>The hook.</w:t>
      </w:r>
      <w:r>
        <w:t xml:space="preserve"> We have never had more music, and we have never listened less. </w:t>
      </w:r>
      <w:r>
        <w:rPr>
          <w:i/>
        </w:rPr>
        <w:t>Needle Drop</w:t>
      </w:r>
      <w:r>
        <w:t xml:space="preserve"> is a guided year of weekly listening practices — one record, one side, full attention — that turns playing music back into something you do, rather than something that happens in the background. Each week pairs a simple, repeatable practice (listen in the dark; listen to an album you think you hate; listen with someone you love, without speaking) with a short reflection on attention, memory, and sound. By the end of the year the reader hasn't just heard fifty-two records; they've rebuilt a relationship with their own ears.</w:t>
      </w:r>
    </w:p>
    <w:p>
      <w:r>
        <w:rPr>
          <w:b/>
        </w:rPr>
        <w:t>The reader.</w:t>
      </w:r>
      <w:r>
        <w:t xml:space="preserve"> Anyone with a turntable, a CD shelf, or a streaming subscription who suspects they've stopped truly hearing the music they claim to love — collectors and casual listeners alike.</w:t>
      </w:r>
    </w:p>
    <w:p>
      <w:r>
        <w:rPr>
          <w:b/>
        </w:rPr>
        <w:t>The bridge.</w:t>
      </w:r>
      <w:r>
        <w:t xml:space="preserve"> </w:t>
      </w:r>
      <w:r>
        <w:rPr>
          <w:i/>
        </w:rPr>
        <w:t>Zen and the Art of Record Collecting</w:t>
      </w:r>
      <w:r>
        <w:t xml:space="preserve"> teaches readers to build a collection with intention; </w:t>
      </w:r>
      <w:r>
        <w:rPr>
          <w:i/>
        </w:rPr>
        <w:t>Needle Drop</w:t>
      </w:r>
      <w:r>
        <w:t xml:space="preserve"> teaches them to use one the same way.</w:t>
      </w:r>
    </w:p>
    <w:p>
      <w:r>
        <w:rPr>
          <w:b/>
        </w:rPr>
        <w:t>Why it's its own book.</w:t>
      </w:r>
      <w:r>
        <w:t xml:space="preserve"> This is a practice book about listening, not a book about collecting — there is no buying advice and no crate to dig, and it works even for a reader who owns no records at all.</w:t>
      </w:r>
    </w:p>
    <w:p>
      <w:pPr>
        <w:keepNext/>
        <w:spacing w:before="320" w:after="120"/>
      </w:pPr>
      <w:r>
        <w:rPr>
          <w:b/>
          <w:color w:val="2F2F2F"/>
          <w:sz w:val="28"/>
        </w:rPr>
        <w:t>2. The Masters: The Hidden Artists Who Finish the Music We Love</w:t>
      </w:r>
    </w:p>
    <w:p>
      <w:r>
        <w:rPr>
          <w:b/>
        </w:rPr>
        <w:t>The hook.</w:t>
      </w:r>
      <w:r>
        <w:t xml:space="preserve"> Every record passes through one last pair of hands before it reaches ours — the mastering engineer's. Names like Bob Ludwig, Bernie Grundman, Ted Jensen, Emily Lazar, and Kevin Gray are spoken with reverence by collectors who hunt for the initials they scratch into the dead wax, yet almost nobody outside the studio world knows what they actually do. </w:t>
      </w:r>
      <w:r>
        <w:rPr>
          <w:i/>
        </w:rPr>
        <w:t>The Masters</w:t>
      </w:r>
      <w:r>
        <w:t xml:space="preserve"> tells music's last great untold craft story through interview-driven profiles of its most celebrated practitioners — the most disciplined listeners alive, whose entire profession is the practice of paying attention.</w:t>
      </w:r>
    </w:p>
    <w:p>
      <w:r>
        <w:rPr>
          <w:b/>
        </w:rPr>
        <w:t>The reader.</w:t>
      </w:r>
      <w:r>
        <w:t xml:space="preserve"> Audiophiles and collectors who already seek out particular masterings and pressings, plus the general music reader who loves a behind-the-scenes craft story.</w:t>
      </w:r>
    </w:p>
    <w:p>
      <w:r>
        <w:rPr>
          <w:b/>
        </w:rPr>
        <w:t>The bridge.</w:t>
      </w:r>
      <w:r>
        <w:t xml:space="preserve"> Book one teaches collectors to listen with intention; this book introduces the people whose intentional listening shaped every record on their shelves.</w:t>
      </w:r>
    </w:p>
    <w:p>
      <w:r>
        <w:rPr>
          <w:b/>
        </w:rPr>
        <w:t>Why it's its own book.</w:t>
      </w:r>
      <w:r>
        <w:t xml:space="preserve"> It is a journalism-and-profiles book about the people who finish the records, not the people who collect them.</w:t>
      </w:r>
    </w:p>
    <w:p>
      <w:pPr>
        <w:keepNext/>
        <w:spacing w:before="320" w:after="120"/>
      </w:pPr>
      <w:r>
        <w:rPr>
          <w:b/>
          <w:color w:val="2F2F2F"/>
          <w:sz w:val="28"/>
        </w:rPr>
        <w:t>3. Zen and the Art of the Mixtape</w:t>
      </w:r>
    </w:p>
    <w:p>
      <w:r>
        <w:rPr>
          <w:b/>
        </w:rPr>
        <w:t>The hook.</w:t>
      </w:r>
      <w:r>
        <w:t xml:space="preserve"> Making someone a mix — on tape, on CD-R, as a playlist — is the most intimate musical act most of us ever perform. This is a book about sequencing as craft and giving as practice: how to choose, order, and hand another person forty-five minutes of yourself. It covers the history and etiquette of the form, the quiet math of a side's running time, and the deeper skill underneath it all — paying enough attention to someone to know what they need to hear.</w:t>
      </w:r>
    </w:p>
    <w:p>
      <w:r>
        <w:rPr>
          <w:b/>
        </w:rPr>
        <w:t>The reader.</w:t>
      </w:r>
      <w:r>
        <w:t xml:space="preserve"> Music lovers of any format and any age who make mixes, used to make mixes, or have always wanted to; a natural gift book between music people.</w:t>
      </w:r>
    </w:p>
    <w:p>
      <w:r>
        <w:rPr>
          <w:b/>
        </w:rPr>
        <w:t>The bridge.</w:t>
      </w:r>
      <w:r>
        <w:t xml:space="preserve"> It carries the first book's pairing of hands-on craft and reflective spirit into music's most social corner.</w:t>
      </w:r>
    </w:p>
    <w:p>
      <w:r>
        <w:rPr>
          <w:b/>
        </w:rPr>
        <w:t>Why it's its own book.</w:t>
      </w:r>
      <w:r>
        <w:t xml:space="preserve"> It is about creating and giving music away, not acquiring or keeping it — the outward-facing counterpart to a collector's inward practice.</w:t>
      </w:r>
    </w:p>
    <w:p>
      <w:pPr>
        <w:keepNext/>
        <w:spacing w:before="320" w:after="120"/>
      </w:pPr>
      <w:r>
        <w:rPr>
          <w:b/>
          <w:color w:val="2F2F2F"/>
          <w:sz w:val="28"/>
        </w:rPr>
        <w:t>4. The Record Shop Pilgrimage</w:t>
      </w:r>
    </w:p>
    <w:p>
      <w:r>
        <w:rPr>
          <w:b/>
        </w:rPr>
        <w:t>The hook.</w:t>
      </w:r>
      <w:r>
        <w:t xml:space="preserve"> Record stores are secular temples: places of ritual, patience, community, and chance. </w:t>
      </w:r>
      <w:r>
        <w:rPr>
          <w:i/>
        </w:rPr>
        <w:t>The Record Shop Pilgrimage</w:t>
      </w:r>
      <w:r>
        <w:t xml:space="preserve"> is a tour through the culture of the shop — the unwritten etiquette of the crates, the wisdom of the counter clerk, the listening stations, the Saturday regulars, the way a good store anchors a neighbourhood. Woven through the cultural tour is a gentle field guide: how to dig well, how to ask, and how to be a good citizen of the bins wherever in the world you find them.</w:t>
      </w:r>
    </w:p>
    <w:p>
      <w:r>
        <w:rPr>
          <w:b/>
        </w:rPr>
        <w:t>The reader.</w:t>
      </w:r>
      <w:r>
        <w:t xml:space="preserve"> Collectors who plan their travel around record stores, and readers who buy loving books about bookshops, cafés, and other third places even if they have never flipped through a crate.</w:t>
      </w:r>
    </w:p>
    <w:p>
      <w:r>
        <w:rPr>
          <w:b/>
        </w:rPr>
        <w:t>The bridge.</w:t>
      </w:r>
      <w:r>
        <w:t xml:space="preserve"> The first book centres on the collection at home; this one follows the collector out the door, into the rooms where collections begin.</w:t>
      </w:r>
    </w:p>
    <w:p>
      <w:r>
        <w:rPr>
          <w:b/>
        </w:rPr>
        <w:t>Why it's its own book.</w:t>
      </w:r>
      <w:r>
        <w:t xml:space="preserve"> It is outward-facing — a book about people and places rather than objects or inner practice.</w:t>
      </w:r>
    </w:p>
    <w:p>
      <w:pPr>
        <w:keepNext/>
        <w:spacing w:before="320" w:after="120"/>
      </w:pPr>
      <w:r>
        <w:rPr>
          <w:b/>
          <w:color w:val="2F2F2F"/>
          <w:sz w:val="28"/>
        </w:rPr>
        <w:t>5. 33⅓ Breaths: Meditations the Length of an Album Side</w:t>
      </w:r>
    </w:p>
    <w:p>
      <w:r>
        <w:rPr>
          <w:b/>
        </w:rPr>
        <w:t>The hook.</w:t>
      </w:r>
      <w:r>
        <w:t xml:space="preserve"> Most meditation guides ask you to sit with silence; this one asks you to sit with a record. </w:t>
      </w:r>
      <w:r>
        <w:rPr>
          <w:i/>
        </w:rPr>
        <w:t>33⅓ Breaths</w:t>
      </w:r>
      <w:r>
        <w:t xml:space="preserve"> is a collection of short, secular guided meditations and reflections designed to last one album side — drop the needle, settle in, and stay until the run-out groove. The record becomes the timer and the companion: you cannot pause a side, skip ahead, or check your phone without breaking something you chose to start.</w:t>
      </w:r>
    </w:p>
    <w:p>
      <w:r>
        <w:rPr>
          <w:b/>
        </w:rPr>
        <w:t>The reader.</w:t>
      </w:r>
      <w:r>
        <w:t xml:space="preserve"> Meditation-curious music lovers who find silent practice intimidating, and mindful readers who suspect their record player might be the doorway in.</w:t>
      </w:r>
    </w:p>
    <w:p>
      <w:r>
        <w:rPr>
          <w:b/>
        </w:rPr>
        <w:t>The bridge.</w:t>
      </w:r>
      <w:r>
        <w:t xml:space="preserve"> It distills the mindfulness thread running through the first book into its purest and most giftable form.</w:t>
      </w:r>
    </w:p>
    <w:p>
      <w:r>
        <w:rPr>
          <w:b/>
        </w:rPr>
        <w:t>Why it's its own book.</w:t>
      </w:r>
      <w:r>
        <w:t xml:space="preserve"> It is a meditation book that happens to use records, rather than a record book that touches on meditation — the inverse of everything else on this 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